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PHÂN TÍCH THÀNH PHẦN CỦA 3 PROMPT</w:t>
      </w:r>
    </w:p>
    <w:p/>
    <w:p>
      <w:r>
        <w:t>----------------------------------------------------</w:t>
      </w:r>
    </w:p>
    <w:p>
      <w:r>
        <w:t>PROMPT 1</w:t>
      </w:r>
    </w:p>
    <w:p>
      <w:r>
        <w:t>"Bạn là một trợ lý nghiên cứu học thuật. Hãy tóm tắt 4 lợi ích của việc đọc sách theo chủ đề “Quản lý thời gian”, giới hạn trong 5 dòng."</w:t>
      </w:r>
    </w:p>
    <w:p/>
    <w:p>
      <w:r>
        <w:t>Vai trò AI (Role): trợ lý nghiên cứu học thuật</w:t>
      </w:r>
    </w:p>
    <w:p>
      <w:r>
        <w:t>Nhiệm vụ (Task): tóm tắt 4 lợi ích của việc đọc sách</w:t>
      </w:r>
    </w:p>
    <w:p>
      <w:r>
        <w:t>Chi tiết yêu cầu (Details): 4 lợi ích, giới hạn 5 dòng</w:t>
      </w:r>
    </w:p>
    <w:p>
      <w:r>
        <w:t>Đối tượng (Audience): không nêu rõ</w:t>
      </w:r>
    </w:p>
    <w:p>
      <w:r>
        <w:t>Định dạng/Phong cách (Format/Style): giới hạn độ dài (5 dòng)</w:t>
      </w:r>
    </w:p>
    <w:p/>
    <w:p>
      <w:r>
        <w:t>----------------------------------------------------</w:t>
      </w:r>
    </w:p>
    <w:p>
      <w:r>
        <w:t>PROMPT 2</w:t>
      </w:r>
    </w:p>
    <w:p>
      <w:r>
        <w:t>"Hãy liệt kê 5 ứng dụng AI miễn phí giúp cải thiện kỹ năng viết và sáng tạo nội dung. Trình bày dưới dạng bảng có 2 cột: Tên – Mục đích sử dụng."</w:t>
      </w:r>
    </w:p>
    <w:p/>
    <w:p>
      <w:r>
        <w:t>Vai trò AI (Role): không nêu</w:t>
      </w:r>
    </w:p>
    <w:p>
      <w:r>
        <w:t>Nhiệm vụ (Task): liệt kê 5 ứng dụng AI miễn phí</w:t>
      </w:r>
    </w:p>
    <w:p>
      <w:r>
        <w:t>Chi tiết yêu cầu (Details): 5 ứng dụng; mục đích cải thiện kỹ năng viết &amp; sáng tạo nội dung</w:t>
      </w:r>
    </w:p>
    <w:p>
      <w:r>
        <w:t>Đối tượng (Audience): không nêu rõ</w:t>
      </w:r>
    </w:p>
    <w:p>
      <w:r>
        <w:t>Định dạng/Phong cách (Format/Style): bảng 2 cột (Tên – Mục đích sử dụng)</w:t>
      </w:r>
    </w:p>
    <w:p/>
    <w:p>
      <w:r>
        <w:t>----------------------------------------------------</w:t>
      </w:r>
    </w:p>
    <w:p>
      <w:r>
        <w:t>PROMPT 3</w:t>
      </w:r>
    </w:p>
    <w:p>
      <w:r>
        <w:t>"Giải thích cách lên kế hoạch tuần hiệu quả cho sinh viên mới vào trường, dùng ví dụ cụ thể, trình bày bằng bullet point."</w:t>
      </w:r>
    </w:p>
    <w:p/>
    <w:p>
      <w:r>
        <w:t>Vai trò AI (Role): không nêu</w:t>
      </w:r>
    </w:p>
    <w:p>
      <w:r>
        <w:t>Nhiệm vụ (Task): giải thích cách lên kế hoạch tuần hiệu quả</w:t>
      </w:r>
    </w:p>
    <w:p>
      <w:r>
        <w:t>Chi tiết yêu cầu (Details): dùng ví dụ cụ thể</w:t>
      </w:r>
    </w:p>
    <w:p>
      <w:r>
        <w:t>Đối tượng (Audience): sinh viên mới vào trường</w:t>
      </w:r>
    </w:p>
    <w:p>
      <w:r>
        <w:t>Định dạng/Phong cách (Format/Style): bullet point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